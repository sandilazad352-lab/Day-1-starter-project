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Bengali" w:hAnsi="Noto Sans Bengali" w:cs="Noto Sans Bengali" w:eastAsia="Noto Sans Bengali"/>
          <w:b/>
          <w:color w:val="10375C"/>
          <w:sz w:val="52"/>
        </w:rPr>
        <w:br/>
        <w:t>Day 1 Setup &amp; C Refresh</w:t>
        <w:br/>
      </w:r>
      <w:r>
        <w:rPr>
          <w:rFonts w:ascii="Noto Sans Bengali" w:hAnsi="Noto Sans Bengali" w:cs="Noto Sans Bengali" w:eastAsia="Noto Sans Bengali"/>
          <w:b/>
          <w:color w:val="225282"/>
          <w:sz w:val="28"/>
        </w:rPr>
        <w:t>GCC + VS Code + CLion + Git Repo + README + CMake + QEMU ARM</w:t>
        <w:br/>
      </w:r>
      <w:r>
        <w:rPr>
          <w:rFonts w:ascii="Noto Sans Bengali" w:hAnsi="Noto Sans Bengali" w:cs="Noto Sans Bengali" w:eastAsia="Noto Sans Bengali"/>
          <w:b/>
          <w:color w:val="555555"/>
          <w:sz w:val="26"/>
        </w:rPr>
        <w:br/>
        <w:t>Embedded Firmware Perspective - বাংলা Practical PDF Guide</w:t>
        <w:br/>
      </w:r>
      <w:r>
        <w:rPr>
          <w:rFonts w:ascii="Noto Sans Bengali" w:hAnsi="Noto Sans Bengali" w:cs="Noto Sans Bengali" w:eastAsia="Noto Sans Bengali"/>
          <w:color w:val="505050"/>
          <w:sz w:val="21"/>
        </w:rPr>
        <w:br/>
        <w:t>Prepared for: Embedded C / Firmware Learning Track</w:t>
        <w:br/>
      </w:r>
    </w:p>
    <w:p>
      <w:pPr>
        <w:jc w:val="center"/>
      </w:pPr>
      <w:r>
        <w:rPr>
          <w:rFonts w:ascii="Noto Sans Bengali" w:hAnsi="Noto Sans Bengali" w:cs="Noto Sans Bengali" w:eastAsia="Noto Sans Bengali"/>
          <w:sz w:val="22"/>
        </w:rPr>
        <w:br/>
        <w:t>এই ডকুমেন্টের লক্ষ্য: Day 1 শেষে আপনি নিজের machine-এ C code compile/run, Git repo তৈরি, CMake build, এবং QEMU ARM Cortex-M3 firmware demo run করার complete workflow বুঝবেন।</w:t>
      </w:r>
    </w:p>
    <w:p>
      <w:pPr>
        <w:pStyle w:val="SmallNote"/>
        <w:jc w:val="center"/>
      </w:pPr>
      <w:r>
        <w:rPr>
          <w:rFonts w:ascii="Noto Sans Bengali" w:hAnsi="Noto Sans Bengali" w:cs="Noto Sans Bengali" w:eastAsia="Noto Sans Bengali"/>
        </w:rPr>
        <w:br/>
        <w:t>Core output: একটি clean Git repo + native C Hello + embedded firmware Hello + README + build/run proof.</w:t>
      </w:r>
    </w:p>
    <w:p>
      <w:r>
        <w:br w:type="page"/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সূচিপত্র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1. Day 1 learning outcomes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2. Host C vs Embedded Firmware mental model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3. Toolchain setup checklist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4. Windows/Linux/macOS installation paths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5. Verification commands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6. Git repo structure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7. C refresh: hello, operators, functions, pointer-touch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8. GCC compile workflow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9. VS Code setup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10. CLion setup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11. Native CMake project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12. Embedded firmware perspective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13. QEMU ARM Cortex-M3 project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14. README.md template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15. Troubleshooting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16. Day 1 submission checklist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17. Practice questions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18. Official references</w:t>
      </w:r>
    </w:p>
    <w:p>
      <w:r>
        <w:br w:type="page"/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1. Day 1 learning outcomes</w:t>
      </w:r>
    </w:p>
    <w:p>
      <w:r>
        <w:rPr>
          <w:rFonts w:ascii="Noto Sans Bengali" w:hAnsi="Noto Sans Bengali" w:cs="Noto Sans Bengali" w:eastAsia="Noto Sans Bengali"/>
        </w:rPr>
        <w:t>Day 1-এর উদ্দেশ্য শুধু “Hello World” চালানো না। Firmware engineering-এ কাজ করতে হলে build system, compiler, target architecture, linker, emulator, repo discipline - সবকিছুর basic workflow একসাথে বুঝতে হয়।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GCC দিয়ে C source file compile, warning-enabled build, এবং executable run করতে পারবেন।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VS Code ও CLion-এ C/CMake project open, build, run/debug workflow বুঝবেন।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Git repo initialize, commit, branch এবং remote push করার minimum discipline তৈরি হবে।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CMake দিয়ে native C project build করতে পারবেন।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ARM Cortex-M firmware-এর startup, vector table, linker script, semihosting concept বুঝবেন।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QEMU দিয়ে hardware না থাকলেও basic embedded firmware demo run করার path পাবেন।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Day 1 time-box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সময়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Topic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Deliverable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0:00-0:45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Tool install/check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GCC, Git, CMake, Ninja, editor, ARM toolchain, QEMU verify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0:45-1:30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 refresh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main(), printf(), function, / and % operator, pointer-touch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1:30-2:15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 CLI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compile flags, warnings, debug symbols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2:15-3:00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VS Code / CLion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open folder, terminal build, CMake integration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3:00-3:45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Git repo + README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clean structure, .gitignore, first commit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3:45-4:45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 native build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 -S, -B, --build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4:45-6:00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Embedded QEMU demo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ARM toolchain, linker, startup, semihosting output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2. Host C vs Embedded Firmware mental model</w:t>
      </w:r>
    </w:p>
    <w:p>
      <w:r>
        <w:rPr>
          <w:rFonts w:ascii="Noto Sans Bengali" w:hAnsi="Noto Sans Bengali" w:cs="Noto Sans Bengali" w:eastAsia="Noto Sans Bengali"/>
        </w:rPr>
        <w:t>Host C মানে আপনার PC/laptop OS-এর উপর চলা program। Embedded firmware মানে microcontroller/SoC target-এর জন্য code, যেখানে OS না-ও থাকতে পারে, এবং memory/register/linker/startup manually control করতে হয়।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Path</w:t>
            </w:r>
          </w:p>
        </w:tc>
        <w:tc>
          <w:tcPr>
            <w:tcW w:type="dxa" w:w="2007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Target</w:t>
            </w:r>
          </w:p>
        </w:tc>
        <w:tc>
          <w:tcPr>
            <w:tcW w:type="dxa" w:w="2007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Compiler idea</w:t>
            </w:r>
          </w:p>
        </w:tc>
        <w:tc>
          <w:tcPr>
            <w:tcW w:type="dxa" w:w="2007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Start point</w:t>
            </w:r>
          </w:p>
        </w:tc>
        <w:tc>
          <w:tcPr>
            <w:tcW w:type="dxa" w:w="2007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Output</w:t>
            </w:r>
          </w:p>
        </w:tc>
      </w:tr>
      <w:tr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Host C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PC CPU + OS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 main.c -o app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main() থেকে শুরু, OS loader setup করে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printf terminal-এ যায়</w:t>
            </w:r>
          </w:p>
        </w:tc>
      </w:tr>
      <w:tr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Embedded firmware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MCU/SoC target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arm-none-eabi-gcc + linker script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Reset_Handler + vector table থেকে শুরু</w:t>
            </w:r>
          </w:p>
        </w:tc>
        <w:tc>
          <w:tcPr>
            <w:tcW w:type="dxa" w:w="2007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UART/Semihosting/Debug probe লাগে</w:t>
            </w:r>
          </w:p>
        </w:tc>
      </w:tr>
    </w:tbl>
    <w:p>
      <w:pPr>
        <w:pStyle w:val="SmallNote"/>
      </w:pPr>
      <w:r>
        <w:rPr>
          <w:rFonts w:ascii="Noto Sans Bengali" w:hAnsi="Noto Sans Bengali" w:cs="Noto Sans Bengali" w:eastAsia="Noto Sans Bengali"/>
        </w:rPr>
        <w:t>Build pipeline diagram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Source Code (.c)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↓ preprocessing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Preprocessed file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↓ compile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Assembly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↓ assemble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Object file (.o)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↓ link with linker script/startup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Executable / Firmware (.exe / .elf)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↓ run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PC terminal / QEMU / MCU flash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3. Toolchain setup checklist</w:t>
      </w:r>
    </w:p>
    <w:p>
      <w:r>
        <w:rPr>
          <w:rFonts w:ascii="Noto Sans Bengali" w:hAnsi="Noto Sans Bengali" w:cs="Noto Sans Bengali" w:eastAsia="Noto Sans Bengali"/>
        </w:rPr>
        <w:t>প্রথমে সব tool install না করে “version check” proof তৈরি করুন। Firmware work-এ ৫০% সমস্যা PATH/toolchain mismatch থেকে আসে।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GCC native compiler installed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GDB installed for debugging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Git installed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CMake installed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Ninja installed or Make available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VS Code installed + C/C++ + CMake Tools extension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CLion installed or configured with compiler toolchain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Arm GNU Toolchain installed: arm-none-eabi-gcc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QEMU installed: qemu-system-arm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A clean workspace folder created, e.g., ~/embedded-c/day1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4. Windows / Linux / macOS installation path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Windows recommended path: MSYS2 UCRT64</w:t>
      </w:r>
    </w:p>
    <w:p>
      <w:r>
        <w:rPr>
          <w:rFonts w:ascii="Noto Sans Bengali" w:hAnsi="Noto Sans Bengali" w:cs="Noto Sans Bengali" w:eastAsia="Noto Sans Bengali"/>
        </w:rPr>
        <w:t>Windows-এ beginner-friendly ও firmware-friendly setup হলো MSYS2 UCRT64 terminal. এতে GCC, GDB, CMake, Ninja, Git, QEMU package manager দিয়ে install করা যায়।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 Open: MSYS2 UCRT64 terminal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pacman -Syu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pacman -S --needed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mingw-w64-ucrt-x86_64-gcc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mingw-w64-ucrt-x86_64-gdb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mingw-w64-ucrt-x86_64-cmake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mingw-w64-ucrt-x86_64-ninja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mingw-w64-ucrt-x86_64-qemu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git</w:t>
      </w:r>
    </w:p>
    <w:p>
      <w:r>
        <w:rPr>
          <w:rFonts w:ascii="Noto Sans Bengali" w:hAnsi="Noto Sans Bengali" w:cs="Noto Sans Bengali" w:eastAsia="Noto Sans Bengali"/>
        </w:rPr>
        <w:t>PATH note: Windows terminal/VS Code/CLion থেকে command চালাতে চাইলে C:\msys64\ucrt64\bin PATH-এ যুক্ত করতে হবে।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Linux path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 Debian/Ubuntu style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sudo apt update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sudo apt install build-essential gdb cmake ninja-build git qemu-system-arm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 ARM cross toolchain package name may vary by distro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sudo apt install gcc-arm-none-eabi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macOS path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xcode-select --install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brew install gcc cmake ninja git qemu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 Arm GNU Toolchain: install official Arm package or use a package manager formula if available.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5. Verification commands</w:t>
      </w:r>
    </w:p>
    <w:p>
      <w:r>
        <w:rPr>
          <w:rFonts w:ascii="Noto Sans Bengali" w:hAnsi="Noto Sans Bengali" w:cs="Noto Sans Bengali" w:eastAsia="Noto Sans Bengali"/>
        </w:rPr>
        <w:t>Install করার পরে এই commands run করে output README.md-তে paste করুন।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gcc --version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gdb --version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--version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ninja --version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--version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qemu-system-arm --version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arm-none-eabi-gcc --version</w:t>
      </w:r>
    </w:p>
    <w:p>
      <w:r>
        <w:rPr>
          <w:rFonts w:ascii="Noto Sans Bengali" w:hAnsi="Noto Sans Bengali" w:cs="Noto Sans Bengali" w:eastAsia="Noto Sans Bengali"/>
        </w:rPr>
        <w:t>Expected idea: প্রতিটি command version print করবে। “command not found” বা “not recognized” হলে PATH/toolchain install ঠিক হয়নি।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6. Git repo structure</w:t>
      </w:r>
    </w:p>
    <w:p>
      <w:r>
        <w:rPr>
          <w:rFonts w:ascii="Noto Sans Bengali" w:hAnsi="Noto Sans Bengali" w:cs="Noto Sans Bengali" w:eastAsia="Noto Sans Bengali"/>
        </w:rPr>
        <w:t>Day 1 repo ছোট কিন্তু professional হওয়া উচিত। Build output source code folder-এর মধ্যে রাখা যাবে না; সবসময় build/ folder ignore করবেন।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embedded-c-day1-starter/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├── README.md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├── .gitignore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├── 01-native-hello/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│   ├── CMakeLists.txt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│   ├── include/app.h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│   └── src/main.c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└── 02-qemu-cortexm3/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├── CMakeLists.txt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├── arm-none-eabi.cmake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├── linker.ld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├── startup.c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└── src/main.c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Git commands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mkdir embedded-c-day1-starter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cd embedded-c-day1-starter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init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status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add .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commit -m "init: add day1 embedded c starter"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log --oneline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branch</w:t>
      </w:r>
    </w:p>
    <w:p>
      <w:r>
        <w:rPr>
          <w:rFonts w:ascii="Noto Sans Bengali" w:hAnsi="Noto Sans Bengali" w:cs="Noto Sans Bengali" w:eastAsia="Noto Sans Bengali"/>
        </w:rPr>
        <w:t>Remote push করতে হলে GitHub/GitLab-এ empty repository তৈরি করে নিচের command দিন।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remote add origin https://github.com/&lt;your-user&gt;/embedded-c-day1-starter.git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branch -M main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push -u origin main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7. C refresh: Hello, /, %, function, pointer-touch</w:t>
      </w:r>
    </w:p>
    <w:p>
      <w:r>
        <w:rPr>
          <w:rFonts w:ascii="Noto Sans Bengali" w:hAnsi="Noto Sans Bengali" w:cs="Noto Sans Bengali" w:eastAsia="Noto Sans Bengali"/>
        </w:rPr>
        <w:t>Firmware C শেখার জন্য প্রথম দিনেই clean main(), ছোট function, integer division, remainder এবং pointer output parameter বুঝতে হবে। Embedded driver code-এ pointer দিয়ে status/result return করা খুব common।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01-native-hello/src/main.c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#include &lt;stdio.h&gt;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#include "app.h"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int add(int a, int b)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return a + b;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int safe_divide(int a, int b, int *result)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if (b == 0 || result == NULL)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return -1;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*result = a / b;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return 0;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int main(void)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int a = 20;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int b = 6;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int div_result = 0;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printf("Hello Embedded C Day 1!\n");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printf("a + b = %d\n", add(a, b));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printf("a / b = %d, remainder = %d\n", a / b, a % b);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if (safe_divide(a, b, &amp;div_result) == 0)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printf("safe_divide result = %d\n", div_result);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return 0;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Symbol</w:t>
            </w:r>
          </w:p>
        </w:tc>
        <w:tc>
          <w:tcPr>
            <w:tcW w:type="dxa" w:w="2509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Meaning</w:t>
            </w:r>
          </w:p>
        </w:tc>
        <w:tc>
          <w:tcPr>
            <w:tcW w:type="dxa" w:w="2509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Example</w:t>
            </w:r>
          </w:p>
        </w:tc>
        <w:tc>
          <w:tcPr>
            <w:tcW w:type="dxa" w:w="2509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Firmware relevance</w:t>
            </w:r>
          </w:p>
        </w:tc>
      </w:tr>
      <w:tr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/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integer division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20 / 6 = 3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দুই operand int হলে decimal অংশ কেটে যায়</w:t>
            </w:r>
          </w:p>
        </w:tc>
      </w:tr>
      <w:tr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%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remainder/modulus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20 % 6 = 2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timer tick, circular buffer index, periodic task-এ useful</w:t>
            </w:r>
          </w:p>
        </w:tc>
      </w:tr>
      <w:tr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&amp;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address-of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&amp;div_result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variable-এর memory address নেয়</w:t>
            </w:r>
          </w:p>
        </w:tc>
      </w:tr>
      <w:tr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*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dereference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*result = value</w:t>
            </w:r>
          </w:p>
        </w:tc>
        <w:tc>
          <w:tcPr>
            <w:tcW w:type="dxa" w:w="2509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pointer যেই address দেখাচ্ছে সেখানে value write করে</w:t>
            </w:r>
          </w:p>
        </w:tc>
      </w:tr>
    </w:tbl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C refresh rules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main() সবসময় int main(void) লিখুন যদি command-line argument না লাগে।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Header file-এ function declaration; .c file-এ implementation রাখুন।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Compile warning ignore করবেন না। Warning firmware bug-এর early signal।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Pointer parameter validate করুন: result == NULL হলে write করবেন না।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Division করার আগে divisor zero কিনা check করুন।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8. GCC compile workflow</w:t>
      </w:r>
    </w:p>
    <w:p>
      <w:r>
        <w:rPr>
          <w:rFonts w:ascii="Noto Sans Bengali" w:hAnsi="Noto Sans Bengali" w:cs="Noto Sans Bengali" w:eastAsia="Noto Sans Bengali"/>
        </w:rPr>
        <w:t>GCC দিয়ে সরাসরি compile করলে build system ছাড়া compiler flow বুঝা যায়। CMake শেখার আগে এই command lineটা বুঝতে হবে।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cd 01-native-hello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gcc -std=c11 -Wall -Wextra -Wpedantic -g   -Iinclude src/main.c -o day1_hello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./day1_hello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Important GCC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Flag</w:t>
            </w:r>
          </w:p>
        </w:tc>
        <w:tc>
          <w:tcPr>
            <w:tcW w:type="dxa" w:w="5018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Use</w:t>
            </w:r>
          </w:p>
        </w:tc>
      </w:tr>
      <w:tr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-std=c11</w:t>
            </w:r>
          </w:p>
        </w:tc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 language version set করে</w:t>
            </w:r>
          </w:p>
        </w:tc>
      </w:tr>
      <w:tr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-Wall -Wextra</w:t>
            </w:r>
          </w:p>
        </w:tc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important warning enable করে</w:t>
            </w:r>
          </w:p>
        </w:tc>
      </w:tr>
      <w:tr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-Wpedantic</w:t>
            </w:r>
          </w:p>
        </w:tc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standard compliance warning</w:t>
            </w:r>
          </w:p>
        </w:tc>
      </w:tr>
      <w:tr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-g</w:t>
            </w:r>
          </w:p>
        </w:tc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debug symbols generate করে; GDB/debugger-এ দরকার</w:t>
            </w:r>
          </w:p>
        </w:tc>
      </w:tr>
      <w:tr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-Iinclude</w:t>
            </w:r>
          </w:p>
        </w:tc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header search path</w:t>
            </w:r>
          </w:p>
        </w:tc>
      </w:tr>
      <w:tr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-o day1_hello</w:t>
            </w:r>
          </w:p>
        </w:tc>
        <w:tc>
          <w:tcPr>
            <w:tcW w:type="dxa" w:w="5018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output executable name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9. VS Code setup</w:t>
      </w:r>
    </w:p>
    <w:p>
      <w:r>
        <w:rPr>
          <w:rFonts w:ascii="Noto Sans Bengali" w:hAnsi="Noto Sans Bengali" w:cs="Noto Sans Bengali" w:eastAsia="Noto Sans Bengali"/>
        </w:rPr>
        <w:t>VS Code lightweight editor। Embedded C-তে terminal-first workflow রাখুন: build/run command terminal থেকে verify করুন, তারপর extension configure করুন।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Install extensions: C/C++ by Microsoft, CMake Tools, Cortex-Debug optional, GitLens optional.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Open the repo folder, single file না। Folder open করলে include path, CMake, Git সব কাজ করবে।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Terminal select করুন: Windows হলে MSYS2 UCRT64 বা PowerShell with PATH; Linux/macOS হলে default shell।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Command Palette -&gt; CMake: Configure -&gt; compiler select -&gt; CMake: Build।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Optional VS Code tasks.json for native GCC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"version": "2.0.0",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"tasks": [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"label": "build-native-gcc",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"type": "shell",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"command": "gcc",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"args": [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"-std=c11", "-Wall", "-Wextra", "-g",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"-I01-native-hello/include",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"01-native-hello/src/main.c",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"-o", "build/day1_hello"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],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"group": "build",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"problemMatcher": ["$gcc"]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]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10. CLion setup</w:t>
      </w:r>
    </w:p>
    <w:p>
      <w:r>
        <w:rPr>
          <w:rFonts w:ascii="Noto Sans Bengali" w:hAnsi="Noto Sans Bengali" w:cs="Noto Sans Bengali" w:eastAsia="Noto Sans Bengali"/>
        </w:rPr>
        <w:t>CLion CMake-native IDE। CMakeLists.txt থাকলে CLion project auto-detect করতে পারে। Embedded firmware-এর জন্য আলাদা Toolchain/Profile configure করতে হয়।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Need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Where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Action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Native C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Settings -&gt; Build, Execution, Deployment -&gt; Toolchains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GCC/GDB/CMake/Ninja detect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 profile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Settings -&gt; CMake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Build directory: cmake-build-debug বা build/native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Embedded ARM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New CMake profile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 options-এ -DCMAKE_TOOLCHAIN_FILE=.../arm-none-eabi.cmake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Run QEMU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External Tool / Terminal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Build শেষে qemu-system-arm command run করুন</w:t>
            </w:r>
          </w:p>
        </w:tc>
      </w:tr>
    </w:tbl>
    <w:p>
      <w:r>
        <w:rPr>
          <w:rFonts w:ascii="Noto Sans Bengali" w:hAnsi="Noto Sans Bengali" w:cs="Noto Sans Bengali" w:eastAsia="Noto Sans Bengali"/>
        </w:rPr>
        <w:t>CLion-এর সুবিধা: CMake integration strong; অসুবিধা: embedded target run/debug setup beginner-এর জন্য একটু বেশি configuration-heavy।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11. Native CMake project</w:t>
      </w:r>
    </w:p>
    <w:p>
      <w:r>
        <w:rPr>
          <w:rFonts w:ascii="Noto Sans Bengali" w:hAnsi="Noto Sans Bengali" w:cs="Noto Sans Bengali" w:eastAsia="Noto Sans Bengali"/>
        </w:rPr>
        <w:t>CMake হলো build system generator। আপনি CMakeLists.txt লিখবেন; CMake আপনার platform অনুযায়ী Ninja/Make/Visual Studio build file generate করবে।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01-native-hello/CMakeLists.txt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cmake_minimum_required(VERSION 3.20)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project(day1_native_hello C)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set(CMAKE_C_STANDARD 11)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set(CMAKE_C_STANDARD_REQUIRED ON)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set(CMAKE_C_EXTENSIONS OFF)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add_executable(day1_hello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src/main.c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target_include_directories(day1_hello PRIVATE include)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target_compile_options(day1_hello PRIVATE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-Wall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-Wextra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-Wpedantic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)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Build commands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-S 01-native-hello -B build/native -G Ninja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--build build/native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./build/native/day1_hello</w:t>
      </w:r>
    </w:p>
    <w:p>
      <w:r>
        <w:rPr>
          <w:rFonts w:ascii="Noto Sans Bengali" w:hAnsi="Noto Sans Bengali" w:cs="Noto Sans Bengali" w:eastAsia="Noto Sans Bengali"/>
        </w:rPr>
        <w:t>Windows-এ executable সাধারণত .exe হবে: ./build/native/day1_hello.exe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12. Embedded firmware perspective</w:t>
      </w:r>
    </w:p>
    <w:p>
      <w:r>
        <w:rPr>
          <w:rFonts w:ascii="Noto Sans Bengali" w:hAnsi="Noto Sans Bengali" w:cs="Noto Sans Bengali" w:eastAsia="Noto Sans Bengali"/>
        </w:rPr>
        <w:t>Firmware-এ শুধু main.c থাকলেই program start হয় না। MCU reset হলে CPU vector table থেকে initial stack pointer ও Reset_Handler নেয়। Linker script memory কোথায় থাকবে তা বলে।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Component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Meaning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Why needed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startup.c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Vector table + Reset_Handler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CPU reset হলে প্রথম code path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linker.ld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Memory map: FLASH/RAM address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firmware কোন address-এ বসবে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arm-none-eabi-gcc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Bare-metal ARM compiler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PC executable না; target ELF বানায়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QEMU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Emulated hardware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physical board ছাড়াই basic run test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Semihosting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Target code থেকে host console I/O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UART না থাকলেও debug print দেখা যায়</w:t>
            </w:r>
          </w:p>
        </w:tc>
      </w:tr>
    </w:tbl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Memory-mapped register idea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#define GPIOA_ODR_ADDR  (0x40020014UL)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#define GPIOA_ODR       (*(volatile unsigned int *)GPIOA_ODR_ADDR)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void led_on(void)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GPIOA_ODR |= (1U &lt;&lt; 5);   // register bit set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r>
        <w:rPr>
          <w:rFonts w:ascii="Noto Sans Bengali" w:hAnsi="Noto Sans Bengali" w:cs="Noto Sans Bengali" w:eastAsia="Noto Sans Bengali"/>
        </w:rPr>
        <w:t>volatile ছাড়া compiler ধরে নিতে পারে value change হচ্ছে না, তাই optimization করে repeated read/write বাদ দিতে পারে। Hardware register, ISR-shared flag, DMA-updated buffer-এ volatile গুরুত্বপূর্ণ।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13. QEMU ARM Cortex-M3 project</w:t>
      </w:r>
    </w:p>
    <w:p>
      <w:r>
        <w:rPr>
          <w:rFonts w:ascii="Noto Sans Bengali" w:hAnsi="Noto Sans Bengali" w:cs="Noto Sans Bengali" w:eastAsia="Noto Sans Bengali"/>
        </w:rPr>
        <w:t>এই demo-টি lm3s6965evb Cortex-M3 board model দিয়ে semihosting print করে। Hardware board লাগবে না। তবে এটি learning/demo path; real board-এর startup/linker/vendor CMSIS আলাদা হবে।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Toolchain file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02-qemu-cortexm3/arm-none-eabi.cmake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set(CMAKE_SYSTEM_NAME Generic)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set(CMAKE_SYSTEM_PROCESSOR ARM)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set(CMAKE_TRY_COMPILE_TARGET_TYPE STATIC_LIBRARY)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set(TOOLCHAIN_PREFIX arm-none-eabi)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set(CMAKE_C_COMPILER ${TOOLCHAIN_PREFIX}-gcc)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set(CMAKE_ASM_COMPILER ${TOOLCHAIN_PREFIX}-gcc)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set(CMAKE_OBJCOPY ${TOOLCHAIN_PREFIX}-objcopy)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set(CMAKE_SIZE ${TOOLCHAIN_PREFIX}-size)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CMakeLists.txt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02-qemu-cortexm3/CMakeLists.txt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cmake_minimum_required(VERSION 3.20)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project(qemu_cortexm3_hello C ASM)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add_executable(firmware.elf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startup.c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src/main.c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target_compile_options(firmware.elf PRIVATE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-mcpu=cortex-m3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-mthumb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-ffreestanding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-fdata-sections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-ffunction-sections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-Wall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-Wextra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-g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target_link_options(firmware.elf PRIVATE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-T${CMAKE_SOURCE_DIR}/linker.ld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-nostdlib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-Wl,--gc-sections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-Wl,-Map=${CMAKE_BINARY_DIR}/firmware.map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add_custom_command(TARGET firmware.elf POST_BUILD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COMMAND ${CMAKE_SIZE} $&lt;TARGET_FILE:firmware.elf&gt;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)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linker.ld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02-qemu-cortexm3/linker.ld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ENTRY(Reset_Handler)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MEMORY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FLASH (rx)  : ORIGIN = 0x00000000, LENGTH = 256K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RAM   (rwx) : ORIGIN = 0x20000000, LENGTH = 64K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_estack = ORIGIN(RAM) + LENGTH(RAM);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SECTIONS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.isr_vector 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KEEP(*(.isr_vector))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 &gt; FLASH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.text 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*(.text*)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*(.rodata*)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 &gt; FLASH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.data 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*(.data*)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 &gt; RAM AT &gt; FLASH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.bss 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*(.bss*)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*(COMMON)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 &gt; RAM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startup.c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02-qemu-cortexm3/startup.c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extern int main(void);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extern unsigned long _estack;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void Reset_Handler(void);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void Default_Handler(void);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__attribute__((section(".isr_vector")))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const void *vector_table[] =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&amp;_estack,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Reset_Handler,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0,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0,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0,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0,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0,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Default_Handler,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Default_Handler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void Reset_Handler(void)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(void)main();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while (1)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/* Stop here if semihosting exit is not used. */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void Default_Handler(void)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while (1)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main.c with semihosting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02-qemu-cortexm3/src/main.c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static void semihost_write0(const char *message)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register int operation asm("r0") = 0x04;      /* SYS_WRITE0 */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register const char *argument asm("r1") = message;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asm volatile (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"bkpt 0xAB"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: "r" (operation), "r" (argument)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: "memory"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int main(void)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semihost_write0("Hello Embedded C from QEMU Cortex-M3!\n");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semihost_write0("Day 1 firmware run OK.\n");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while (1) {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    /* Firmware normally never returns. */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}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  return 0;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}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25282"/>
          <w:sz w:val="26"/>
        </w:rPr>
        <w:t>Build and run commands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-S 02-qemu-cortexm3 -B build/qemu -G Ninja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-DCMAKE_TOOLCHAIN_FILE=$PWD/02-qemu-cortexm3/arm-none-eabi.cmake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--build build/qemu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qemu-system-arm -M lm3s6965evb -cpu cortex-m3 -nographic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-semihosting-config enable=on,target=native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-kernel build/qemu/firmware.elf</w:t>
      </w:r>
    </w:p>
    <w:p>
      <w:r>
        <w:rPr>
          <w:rFonts w:ascii="Noto Sans Bengali" w:hAnsi="Noto Sans Bengali" w:cs="Noto Sans Bengali" w:eastAsia="Noto Sans Bengali"/>
        </w:rPr>
        <w:t>Expected output: Hello Embedded C from QEMU Cortex-M3! এবং Day 1 firmware run OK. যদি QEMU exit না করে, Ctrl+A তারপর X চাপুন।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Security note: semihosting host-এর I/O facility ব্যবহার করতে পারে, তাই শুধু trusted code semihosting enabled অবস্থায় চালান।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14. README.md template</w:t>
      </w:r>
    </w:p>
    <w:p>
      <w:r>
        <w:rPr>
          <w:rFonts w:ascii="Noto Sans Bengali" w:hAnsi="Noto Sans Bengali" w:cs="Noto Sans Bengali" w:eastAsia="Noto Sans Bengali"/>
        </w:rPr>
        <w:t>একটি ভালো README শুধু project description না; কীভাবে build/run করতে হবে তার exact reproducible instruction।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README.md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 Embedded C Day 1 Starter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এই repo-তে Day 1 এর জন্য দুইটি runnable path আছে: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1. `01-native-hello` - PC/host machine-এ normal C program build/run.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2. `02-qemu-cortexm3` - ARM Cortex-M3 bare-metal firmware style project, QEMU + semihosting দিয়ে run.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## Required tools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- Git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- GCC for native build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- CMake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- Ninja optional but recommended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- Arm GNU Toolchain: `arm-none-eabi-gcc`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- QEMU with `qemu-system-arm`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## 1) Native C run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```bash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-S 01-native-hello -B build/native -G Ninja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--build build/native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./build/native/day1_hello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Windows PowerShell/MSYS2: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```bash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./build/native/day1_hello.exe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## 2) QEMU Cortex-M3 firmware run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Linux/macOS/MSYS2 terminal: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```bash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-S 02-qemu-cortexm3 -B build/qemu -G Ninja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-DCMAKE_TOOLCHAIN_FILE=$PWD/02-qemu-cortexm3/arm-none-eabi.cmake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cmake --build build/qemu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qemu-system-arm -M lm3s6965evb -cpu cortex-m3 -nographic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-semihosting-config enable=on,target=native \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 -kernel build/qemu/firmware.elf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Expected output: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```text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Hello Embedded C from QEMU Cortex-M3!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Day 1 firmware run OK.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If QEMU does not exit automatically, press `Ctrl+A`, then `X`.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## Git first commit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 xml:space="preserve"> 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```bash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init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add .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git commit -m "init: add day1 embedded c starter"</w:t>
      </w:r>
    </w:p>
    <w:p>
      <w:pPr>
        <w:pStyle w:val="CodeBlock"/>
        <w:shd w:fill="F4F6F8"/>
      </w:pPr>
      <w:r>
        <w:rPr>
          <w:rFonts w:ascii="DejaVu Sans Mono" w:hAnsi="DejaVu Sans Mono" w:cs="DejaVu Sans Mono" w:eastAsia="DejaVu Sans Mono"/>
          <w:sz w:val="16"/>
        </w:rPr>
        <w:t>```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Problem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Likely cause</w:t>
            </w:r>
          </w:p>
        </w:tc>
        <w:tc>
          <w:tcPr>
            <w:tcW w:type="dxa" w:w="3346"/>
            <w:shd w:fill="1F4E79"/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FFFFFF"/>
              </w:rPr>
              <w:t>Fix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gcc: command not found / not recognized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 install হয়নি বা PATH missing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gcc --version; Windows হলে C:\msys64\ucrt64\bin PATH add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 cannot find compiler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Wrong terminal/toolchain selected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VS Code/CLion terminal থেকে gcc --version verify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ninja not found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Ninja install হয়নি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Ninja install করুন বা -G Ninja বাদ দিয়ে default generator use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arm-none-eabi-gcc not found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ARM toolchain PATH missing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Arm GNU Toolchain install করে bin PATH add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QEMU opens but no text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Semihosting disabled বা wrong machine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-semihosting-config enable=on,target=native এবং -M lm3s6965evb check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undefined reference / link error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linker script/startup missing বা file path wrong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CMakeLists source list ও -T linker.ld verify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VS Code red underline but build works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IntelliSense config mismatch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CMake Tools configure করুন বা compile_commands.json enable করুন</w:t>
            </w:r>
          </w:p>
        </w:tc>
      </w:tr>
      <w:tr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CLion QEMU run not automatic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Run configuration native executable ধরে নিচ্ছে</w:t>
            </w:r>
          </w:p>
        </w:tc>
        <w:tc>
          <w:tcPr>
            <w:tcW w:type="dxa" w:w="3346"/>
            <w:vAlign w:val="top"/>
          </w:tcPr>
          <w:p>
            <w:r/>
            <w:r>
              <w:rPr>
                <w:rFonts w:ascii="Noto Sans Bengali" w:hAnsi="Noto Sans Bengali" w:cs="Noto Sans Bengali" w:eastAsia="Noto Sans Bengali"/>
                <w:sz w:val="18"/>
              </w:rPr>
              <w:t>Terminal/External Tool দিয়ে qemu-system-arm command run করুন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16. Day 1 submission checklist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README.md contains tool versions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Git repo has at least 3 commits: setup, native hello, qemu firmware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Native CMake build successful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Native app output pasted into README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QEMU command documented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QEMU output pasted into README or screenshot saved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.gitignore excludes build/ and generated binaries</w:t>
      </w:r>
    </w:p>
    <w:p>
      <w:pPr>
        <w:pStyle w:val="Checklist"/>
      </w:pPr>
      <w:r>
        <w:rPr>
          <w:rFonts w:ascii="Noto Sans Bengali" w:hAnsi="Noto Sans Bengali" w:cs="Noto Sans Bengali" w:eastAsia="Noto Sans Bengali"/>
        </w:rPr>
        <w:t>[ ] You can explain host build vs embedded target build in 3-5 sentences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17. Practice questions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কেন `build/` folder Git-এ commit করা উচিত না?</w:t>
      </w:r>
    </w:p>
    <w:p>
      <w:r>
        <w:rPr>
          <w:rFonts w:ascii="Noto Sans Bengali" w:hAnsi="Noto Sans Bengali" w:cs="Noto Sans Bengali" w:eastAsia="Noto Sans Bengali"/>
        </w:rPr>
        <w:t>কারণ build output generated artifact। অন্য machine/configuration-এ rebuild করা উচিত। Generated file commit করলে repo dirty, conflict-prone ও non-reproducible হয়।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`gcc` আর `arm-none-eabi-gcc` এর main পার্থক্য কী?</w:t>
      </w:r>
    </w:p>
    <w:p>
      <w:r>
        <w:rPr>
          <w:rFonts w:ascii="Noto Sans Bengali" w:hAnsi="Noto Sans Bengali" w:cs="Noto Sans Bengali" w:eastAsia="Noto Sans Bengali"/>
        </w:rPr>
        <w:t>`gcc` host machine-এর জন্য executable বানায়; `arm-none-eabi-gcc` bare-metal ARM target-এর জন্য ELF/object বানায়।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CMake toolchain file কেন দরকার?</w:t>
      </w:r>
    </w:p>
    <w:p>
      <w:r>
        <w:rPr>
          <w:rFonts w:ascii="Noto Sans Bengali" w:hAnsi="Noto Sans Bengali" w:cs="Noto Sans Bengali" w:eastAsia="Noto Sans Bengali"/>
        </w:rPr>
        <w:t>Cross compilation-এ build machine আর target machine আলাদা। Toolchain file CMake-কে compiler, target system, processor, objcopy/size ইত্যাদি বলে দেয়।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Firmware-এ linker script কেন গুরুত্বপূর্ণ?</w:t>
      </w:r>
    </w:p>
    <w:p>
      <w:r>
        <w:rPr>
          <w:rFonts w:ascii="Noto Sans Bengali" w:hAnsi="Noto Sans Bengali" w:cs="Noto Sans Bengali" w:eastAsia="Noto Sans Bengali"/>
        </w:rPr>
        <w:t>MCU memory map fixed। FLASH/RAM address, vector table placement, stack address linker script ছাড়া ঠিকভাবে control করা যায় না।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Semihosting কী কাজে লাগে?</w:t>
      </w:r>
    </w:p>
    <w:p>
      <w:r>
        <w:rPr>
          <w:rFonts w:ascii="Noto Sans Bengali" w:hAnsi="Noto Sans Bengali" w:cs="Noto Sans Bengali" w:eastAsia="Noto Sans Bengali"/>
        </w:rPr>
        <w:t>Target firmware থেকে host console/file I/O ব্যবহার করে debug print দেখা যায়, বিশেষ করে UART driver না থাকলে।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`volatile` কখন দরকার?</w:t>
      </w:r>
    </w:p>
    <w:p>
      <w:r>
        <w:rPr>
          <w:rFonts w:ascii="Noto Sans Bengali" w:hAnsi="Noto Sans Bengali" w:cs="Noto Sans Bengali" w:eastAsia="Noto Sans Bengali"/>
        </w:rPr>
        <w:t>Hardware register, ISR-shared flag, DMA-updated memory-এর মতো compiler-এর বাইরে value change হতে পারে এমন memory access-এ।</w:t>
      </w:r>
    </w:p>
    <w:p>
      <w:pPr>
        <w:pStyle w:val="Heading3"/>
      </w:pPr>
      <w:r>
        <w:rPr>
          <w:rFonts w:ascii="Noto Sans Bengali" w:hAnsi="Noto Sans Bengali" w:cs="Noto Sans Bengali" w:eastAsia="Noto Sans Bengali"/>
          <w:b/>
          <w:color w:val="225282"/>
          <w:sz w:val="23"/>
        </w:rPr>
        <w:t>`/` এবং `%` embedded code-এ কোথায় কাজে লাগে?</w:t>
      </w:r>
    </w:p>
    <w:p>
      <w:r>
        <w:rPr>
          <w:rFonts w:ascii="Noto Sans Bengali" w:hAnsi="Noto Sans Bengali" w:cs="Noto Sans Bengali" w:eastAsia="Noto Sans Bengali"/>
        </w:rPr>
        <w:t>`/` scaling/average calculation-এ, `%` circular buffer index, periodic task, timer tick wrap-around-এ কাজে লাগে।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0375C"/>
          <w:sz w:val="32"/>
        </w:rPr>
        <w:t>18. Official references</w:t>
      </w:r>
    </w:p>
    <w:p>
      <w:r>
        <w:rPr>
          <w:rFonts w:ascii="Noto Sans Bengali" w:hAnsi="Noto Sans Bengali" w:cs="Noto Sans Bengali" w:eastAsia="Noto Sans Bengali"/>
        </w:rPr>
        <w:t>নিচের official documentation/source দেখে command ও concept align করা হয়েছে: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GCC manual: usual invocation is gcc; cross-compiling may use machine-gcc.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VS Code C/C++ docs: C/C++ extension provides cross-platform C/C++ support.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CMake tutorial/docs: CMakeLists.txt, cmake_minimum_required(), project(), add_executable(), cmake --build workflow.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Git docs: git init creates an empty repository; git add stages changed/new contents.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Arm GNU Toolchain: open-source suite for C/C++/Assembly programming for Arm architecture.</w:t>
      </w:r>
    </w:p>
    <w:p>
      <w:pPr>
        <w:pStyle w:val="ListBullet"/>
      </w:pPr>
      <w:r>
        <w:rPr>
          <w:rFonts w:ascii="Noto Sans Bengali" w:hAnsi="Noto Sans Bengali" w:cs="Noto Sans Bengali" w:eastAsia="Noto Sans Bengali"/>
        </w:rPr>
        <w:t>QEMU docs: QEMU supports ARM system emulation; semihosting enables target-to-host I/O and should be used only with trusted code.</w:t>
      </w:r>
    </w:p>
    <w:p>
      <w:pPr>
        <w:pStyle w:val="SmallNote"/>
      </w:pPr>
      <w:r>
        <w:rPr>
          <w:rFonts w:ascii="Noto Sans Bengali" w:hAnsi="Noto Sans Bengali" w:cs="Noto Sans Bengali" w:eastAsia="Noto Sans Bengali"/>
        </w:rPr>
        <w:t>End of Day 1: goal হলো tool install নয়, reproducible build/run workflow. আপনি যদি clean repo থেকে clone করে native app এবং QEMU firmware আবার চালাতে পারেন, Day 1 successful।</w:t>
      </w:r>
    </w:p>
    <w:sectPr w:rsidR="00FC693F" w:rsidRPr="0006063C" w:rsidSect="00034616"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cs="Noto Sans Bengali" w:eastAsia="Noto Sans Bengali"/>
        <w:color w:val="505050"/>
        <w:sz w:val="17"/>
      </w:rPr>
      <w:t>Day 1 Embedded C Setup - GCC | VS Code | CLion | Git | CMake | QEMU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10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2252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cs="Noto Sans Bengali"/>
      <w:b/>
      <w:color w:val="1037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before="80" w:line="240" w:lineRule="auto"/>
    </w:pPr>
    <w:rPr>
      <w:rFonts w:ascii="DejaVu Sans Mono" w:hAnsi="DejaVu Sans Mono" w:cs="DejaVu Sans Mono"/>
      <w:sz w:val="16"/>
    </w:rPr>
  </w:style>
  <w:style w:type="paragraph" w:customStyle="1" w:styleId="SmallNote">
    <w:name w:val="SmallNote"/>
    <w:rPr>
      <w:rFonts w:ascii="Noto Sans Bengali" w:hAnsi="Noto Sans Bengali" w:cs="Noto Sans Bengali"/>
      <w:i/>
      <w:color w:val="5A5A5A"/>
      <w:sz w:val="18"/>
    </w:rPr>
  </w:style>
  <w:style w:type="paragraph" w:customStyle="1" w:styleId="Checklist">
    <w:name w:val="Checklist"/>
    <w:pPr>
      <w:ind w:left="288"/>
    </w:pPr>
    <w:rPr>
      <w:rFonts w:ascii="Noto Sans Bengali" w:hAnsi="Noto Sans Bengali" w:cs="Noto Sans Bengal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